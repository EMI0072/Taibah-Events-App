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Edit Event – Use Case Flow</w:t>
      </w:r>
    </w:p>
    <w:p>
      <w:pPr>
        <w:spacing w:before="160" w:after="40"/>
      </w:pPr>
      <w:r>
        <w:rPr>
          <w:rFonts w:ascii="Arial" w:hAnsi="Arial"/>
          <w:b/>
          <w:sz w:val="24"/>
        </w:rPr>
        <w:t>Use Case Name</w:t>
      </w:r>
    </w:p>
    <w:p>
      <w:pPr>
        <w:spacing w:after="60"/>
      </w:pPr>
      <w:r>
        <w:t>Edit Event</w:t>
      </w:r>
    </w:p>
    <w:p>
      <w:pPr>
        <w:spacing w:before="160" w:after="40"/>
      </w:pPr>
      <w:r>
        <w:rPr>
          <w:rFonts w:ascii="Arial" w:hAnsi="Arial"/>
          <w:b/>
          <w:sz w:val="24"/>
        </w:rPr>
        <w:t>Primary Actor</w:t>
      </w:r>
    </w:p>
    <w:p>
      <w:pPr>
        <w:spacing w:after="60"/>
      </w:pPr>
      <w:r>
        <w:t>Event Organizer</w:t>
      </w:r>
    </w:p>
    <w:p>
      <w:pPr>
        <w:spacing w:before="160" w:after="40"/>
      </w:pPr>
      <w:r>
        <w:rPr>
          <w:rFonts w:ascii="Arial" w:hAnsi="Arial"/>
          <w:b/>
          <w:sz w:val="24"/>
        </w:rPr>
        <w:t>Description</w:t>
      </w:r>
    </w:p>
    <w:p>
      <w:pPr>
        <w:spacing w:after="60"/>
      </w:pPr>
      <w:r>
        <w:t>Allows the Event Organizer to change the details of an existing event.</w:t>
      </w:r>
    </w:p>
    <w:p>
      <w:pPr>
        <w:spacing w:before="160" w:after="40"/>
      </w:pPr>
      <w:r>
        <w:rPr>
          <w:rFonts w:ascii="Arial" w:hAnsi="Arial"/>
          <w:b/>
          <w:sz w:val="24"/>
        </w:rPr>
        <w:t>Pre-condition</w:t>
      </w:r>
    </w:p>
    <w:p>
      <w:pPr>
        <w:spacing w:after="60"/>
      </w:pPr>
      <w:r>
        <w:t>The Event Organizer is logged in and has an existing event that they can edit.</w:t>
      </w:r>
    </w:p>
    <w:p>
      <w:pPr>
        <w:spacing w:before="160" w:after="40"/>
      </w:pPr>
      <w:r>
        <w:rPr>
          <w:rFonts w:ascii="Arial" w:hAnsi="Arial"/>
          <w:b/>
          <w:sz w:val="24"/>
        </w:rPr>
        <w:t>Trigger</w:t>
      </w:r>
    </w:p>
    <w:p>
      <w:pPr>
        <w:spacing w:after="60"/>
      </w:pPr>
      <w:r>
        <w:t>The Event Organizer selects Edit for an existing event.</w:t>
      </w:r>
    </w:p>
    <w:p>
      <w:pPr>
        <w:spacing w:before="160" w:after="40"/>
      </w:pPr>
      <w:r>
        <w:rPr>
          <w:rFonts w:ascii="Arial" w:hAnsi="Arial"/>
          <w:b/>
          <w:sz w:val="24"/>
        </w:rPr>
        <w:t>Main Flow</w:t>
      </w:r>
    </w:p>
    <w:p>
      <w:pPr>
        <w:pStyle w:val="ListNumber"/>
        <w:spacing w:after="20"/>
      </w:pPr>
      <w:r>
        <w:t>The organizer opens the list of events they have created.</w:t>
      </w:r>
    </w:p>
    <w:p>
      <w:pPr>
        <w:pStyle w:val="ListNumber"/>
        <w:spacing w:after="20"/>
      </w:pPr>
      <w:r>
        <w:t>The organizer selects an existing event.</w:t>
      </w:r>
    </w:p>
    <w:p>
      <w:pPr>
        <w:pStyle w:val="ListNumber"/>
        <w:spacing w:after="20"/>
      </w:pPr>
      <w:r>
        <w:t>The organizer selects Edit.</w:t>
      </w:r>
    </w:p>
    <w:p>
      <w:pPr>
        <w:pStyle w:val="ListNumber"/>
        <w:spacing w:after="20"/>
      </w:pPr>
      <w:r>
        <w:t>The system displays the current event details.</w:t>
      </w:r>
    </w:p>
    <w:p>
      <w:pPr>
        <w:pStyle w:val="ListNumber"/>
        <w:spacing w:after="20"/>
      </w:pPr>
      <w:r>
        <w:t>The organizer changes the required information.</w:t>
      </w:r>
    </w:p>
    <w:p>
      <w:pPr>
        <w:pStyle w:val="ListNumber"/>
        <w:spacing w:after="20"/>
      </w:pPr>
      <w:r>
        <w:t>The organizer reviews the changes and selects Save.</w:t>
      </w:r>
    </w:p>
    <w:p>
      <w:pPr>
        <w:pStyle w:val="ListNumber"/>
        <w:spacing w:after="20"/>
      </w:pPr>
      <w:r>
        <w:t>The system checks that the updated information is complete and valid.</w:t>
      </w:r>
    </w:p>
    <w:p>
      <w:pPr>
        <w:pStyle w:val="ListNumber"/>
        <w:spacing w:after="20"/>
      </w:pPr>
      <w:r>
        <w:t>The system saves the changes and displays a confirmation message.</w:t>
      </w:r>
    </w:p>
    <w:p>
      <w:pPr>
        <w:spacing w:before="160" w:after="40"/>
      </w:pPr>
      <w:r>
        <w:rPr>
          <w:rFonts w:ascii="Arial" w:hAnsi="Arial"/>
          <w:b/>
          <w:sz w:val="24"/>
        </w:rPr>
        <w:t>Alternative Flow</w:t>
      </w:r>
    </w:p>
    <w:p>
      <w:pPr>
        <w:spacing w:before="60" w:after="20"/>
      </w:pPr>
      <w:r>
        <w:rPr>
          <w:b/>
        </w:rPr>
        <w:t>A1. Cancel Editing</w:t>
      </w:r>
    </w:p>
    <w:p>
      <w:pPr>
        <w:pStyle w:val="ListNumber"/>
        <w:spacing w:after="20"/>
        <w:ind w:left="360"/>
      </w:pPr>
      <w:r>
        <w:t>The organizer selects Cancel.</w:t>
      </w:r>
    </w:p>
    <w:p>
      <w:pPr>
        <w:pStyle w:val="ListNumber"/>
        <w:spacing w:after="20"/>
        <w:ind w:left="360"/>
      </w:pPr>
      <w:r>
        <w:t>The system discards the unsaved changes.</w:t>
      </w:r>
    </w:p>
    <w:p>
      <w:pPr>
        <w:pStyle w:val="ListNumber"/>
        <w:spacing w:after="20"/>
        <w:ind w:left="360"/>
      </w:pPr>
      <w:r>
        <w:t>The system returns to the event details without applying the changes.</w:t>
      </w:r>
    </w:p>
    <w:p>
      <w:pPr>
        <w:spacing w:before="60" w:after="20"/>
      </w:pPr>
      <w:r>
        <w:rPr>
          <w:b/>
        </w:rPr>
        <w:t>A2. No Changes Made</w:t>
      </w:r>
    </w:p>
    <w:p>
      <w:pPr>
        <w:pStyle w:val="ListNumber"/>
        <w:spacing w:after="20"/>
        <w:ind w:left="360"/>
      </w:pPr>
      <w:r>
        <w:t>The organizer opens the event for editing but makes no changes.</w:t>
      </w:r>
    </w:p>
    <w:p>
      <w:pPr>
        <w:pStyle w:val="ListNumber"/>
        <w:spacing w:after="20"/>
        <w:ind w:left="360"/>
      </w:pPr>
      <w:r>
        <w:t>The organizer returns to the event details without saving.</w:t>
      </w:r>
    </w:p>
    <w:p>
      <w:pPr>
        <w:spacing w:before="160" w:after="40"/>
      </w:pPr>
      <w:r>
        <w:rPr>
          <w:rFonts w:ascii="Arial" w:hAnsi="Arial"/>
          <w:b/>
          <w:sz w:val="24"/>
        </w:rPr>
        <w:t>Exception Flow</w:t>
      </w:r>
    </w:p>
    <w:p>
      <w:pPr>
        <w:spacing w:before="60" w:after="20"/>
      </w:pPr>
      <w:r>
        <w:rPr>
          <w:b/>
        </w:rPr>
        <w:t>E1. Missing or Invalid Event Information</w:t>
      </w:r>
    </w:p>
    <w:p>
      <w:pPr>
        <w:pStyle w:val="ListNumber"/>
        <w:spacing w:after="20"/>
        <w:ind w:left="360"/>
      </w:pPr>
      <w:r>
        <w:t>The system displays an error message.</w:t>
      </w:r>
    </w:p>
    <w:p>
      <w:pPr>
        <w:pStyle w:val="ListNumber"/>
        <w:spacing w:after="20"/>
        <w:ind w:left="360"/>
      </w:pPr>
      <w:r>
        <w:t>The organizer corrects the information and tries to save again.</w:t>
      </w:r>
    </w:p>
    <w:p>
      <w:pPr>
        <w:spacing w:before="60" w:after="20"/>
      </w:pPr>
      <w:r>
        <w:rPr>
          <w:b/>
        </w:rPr>
        <w:t>E2. Event Not Found</w:t>
      </w:r>
    </w:p>
    <w:p>
      <w:pPr>
        <w:pStyle w:val="ListNumber"/>
        <w:spacing w:after="20"/>
        <w:ind w:left="360"/>
      </w:pPr>
      <w:r>
        <w:t>The system displays an error message if the event cannot be found.</w:t>
      </w:r>
    </w:p>
    <w:p>
      <w:pPr>
        <w:pStyle w:val="ListNumber"/>
        <w:spacing w:after="20"/>
        <w:ind w:left="360"/>
      </w:pPr>
      <w:r>
        <w:t>The organizer returns to the event list and selects an available event.</w:t>
      </w:r>
    </w:p>
    <w:p>
      <w:pPr>
        <w:spacing w:before="160" w:after="40"/>
      </w:pPr>
      <w:r>
        <w:rPr>
          <w:rFonts w:ascii="Arial" w:hAnsi="Arial"/>
          <w:b/>
          <w:sz w:val="24"/>
        </w:rPr>
        <w:t>Post-condition</w:t>
      </w:r>
    </w:p>
    <w:p>
      <w:pPr>
        <w:spacing w:after="60"/>
      </w:pPr>
      <w:r>
        <w:t>The event details are updated and the new information is saved in the system.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